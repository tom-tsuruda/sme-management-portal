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委託先管理台帳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DOC-ITB-015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委託先管理台帳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委託先の契約・管理・セキュリティ確認を行う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