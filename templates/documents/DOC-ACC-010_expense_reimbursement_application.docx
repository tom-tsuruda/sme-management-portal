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経費精算申請書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DOC-ACC-010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経費精算申請書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経理・財務・税務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経理部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ひな形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重要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随時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経費精算申請の標準様式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5156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記入内容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件名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発生日/実施日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対象部門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目的・背景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原因・根拠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対応内容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担当者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期限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承認欄</w:t>
            </w:r>
          </w:p>
        </w:tc>
        <w:tc>
          <w:tcPr>
            <w:tcW w:type="dxa" w:w="5156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