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旅費精算申請書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DOC-ACC-011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旅費精算申請書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ひな形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出張旅費精算の標準様式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