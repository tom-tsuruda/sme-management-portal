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新入社員受入教育手順書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DOC-HR-024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教育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 花子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新入社員・中途入社者の受入、教育、フォローの手順を定める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新入社員・中途入社者の受入、教育、フォローの手順を定める。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本書は、総務部が主管する関連業務に適用する。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総務部は、本書の維持管理、周知、改定を行う。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