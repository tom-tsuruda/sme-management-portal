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購買依頼手順書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DOC-PUR-005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購買・在庫・外注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購買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製造部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製造 一郎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購買依頼から発注承認までの標準手順を定める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購買依頼から発注承認までの標準手順を定める。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本書は、製造部が主管する関連業務に適用する。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製造部は、本書の維持管理、周知、改定を行う。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