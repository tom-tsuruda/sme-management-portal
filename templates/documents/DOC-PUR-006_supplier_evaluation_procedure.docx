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仕入先評価手順書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DOC-PUR-006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購買・在庫・外注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仕入先管理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品質管理部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品質 次郎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仕入先の品質、納期、価格、リスクを定期評価する手順を定める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仕入先の品質、納期、価格、リスクを定期評価する手順を定める。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本書は、品質管理部が主管する関連業務に適用する。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品質管理部は、本書の維持管理、周知、改定を行う。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