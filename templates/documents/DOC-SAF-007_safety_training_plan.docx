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安全教育計画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DOC-SAF-007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安全教育計画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計画書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安全教育のテーマ・対象・時期を計画する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