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受注管理表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DOC-SAL-019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受注管理表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営業・契約・取引先管理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営業部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管理表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受注日・納期・金額・進捗を管理する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