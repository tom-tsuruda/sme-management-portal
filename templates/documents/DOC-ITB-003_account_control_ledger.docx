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アカウント管理台帳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DOC-ITB-003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アカウント管理台帳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IT・情報セキュリティ・BCP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台帳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月次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利用者ID・権限・発行削除状況を管理する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利用者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システム名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権限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申請日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棚卸日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