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不適合品管理台帳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DOC-QUA-008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不適合品管理台帳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不適合品の発生・処置・再発防止を管理する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