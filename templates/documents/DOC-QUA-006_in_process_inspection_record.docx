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工程内検査記録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DOC-QUA-006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工程内検査記録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記録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随時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工程中の検査結果を記録する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