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外注先監査手順書</w:t>
      </w:r>
    </w:p>
    <w:p>
      <w:pPr>
        <w:jc w:val="center"/>
      </w:pPr>
      <w:r>
        <w:rPr>
          <w:sz w:val="20"/>
        </w:rPr>
        <w:t>中小企業・経営ポータル 文書ひな形（第8弾）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文書コード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DOC-PUR-007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文書区分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手順書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カテゴリ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購買・在庫・外注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サブカテゴリ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外注管理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主管部署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品質管理部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責任者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品質 次郎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必須度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重要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リスク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中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見直し頻度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年次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目的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外注先の品質・安全・工程管理状況を確認する監査手順を定める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注意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本ひな形はたたき台です。実運用前に自社の実態・法令・専門家確認に基づき調整してください。</w:t>
            </w:r>
          </w:p>
        </w:tc>
      </w:tr>
    </w:tbl>
    <w:p/>
    <w:p>
      <w:pPr>
        <w:pStyle w:val="Heading2"/>
      </w:pPr>
      <w:r>
        <w:t>1. 目的</w:t>
      </w:r>
    </w:p>
    <w:p>
      <w:pPr>
        <w:spacing w:after="60"/>
        <w:ind w:left="170"/>
      </w:pPr>
      <w:r>
        <w:t>外注先の品質・安全・工程管理状況を確認する監査手順を定める。</w:t>
      </w:r>
    </w:p>
    <w:p>
      <w:pPr>
        <w:spacing w:after="60"/>
        <w:ind w:left="170"/>
      </w:pPr>
      <w:r>
        <w:t>本書は、業務の属人化を避け、判断基準と記録方法を明確にすることを目的とする。</w:t>
      </w:r>
    </w:p>
    <w:p>
      <w:pPr>
        <w:pStyle w:val="Heading2"/>
      </w:pPr>
      <w:r>
        <w:t>2. 適用範囲</w:t>
      </w:r>
    </w:p>
    <w:p>
      <w:pPr>
        <w:spacing w:after="60"/>
        <w:ind w:left="170"/>
      </w:pPr>
      <w:r>
        <w:t>本書は、品質管理部が主管する関連業務に適用する。</w:t>
      </w:r>
    </w:p>
    <w:p>
      <w:pPr>
        <w:spacing w:after="60"/>
        <w:ind w:left="170"/>
      </w:pPr>
      <w:r>
        <w:t>必要に応じて関係部署、委託先、取引先にも適用範囲を拡張する。</w:t>
      </w:r>
    </w:p>
    <w:p>
      <w:pPr>
        <w:pStyle w:val="Heading2"/>
      </w:pPr>
      <w:r>
        <w:t>3. 役割と責任</w:t>
      </w:r>
    </w:p>
    <w:p>
      <w:pPr>
        <w:spacing w:after="60"/>
        <w:ind w:left="170"/>
      </w:pPr>
      <w:r>
        <w:t>品質管理部は、本書の維持管理、周知、改定を行う。</w:t>
      </w:r>
    </w:p>
    <w:p>
      <w:pPr>
        <w:spacing w:after="60"/>
        <w:ind w:left="170"/>
      </w:pPr>
      <w:r>
        <w:t>実務担当者は本書に従い、実施記録を残す。</w:t>
      </w:r>
    </w:p>
    <w:p>
      <w:pPr>
        <w:spacing w:after="60"/>
        <w:ind w:left="170"/>
      </w:pPr>
      <w:r>
        <w:t>管理者は運用状況を定期的に確認し、必要な是正を指示する。</w:t>
      </w:r>
    </w:p>
    <w:p>
      <w:pPr>
        <w:pStyle w:val="Heading2"/>
      </w:pPr>
      <w:r>
        <w:t>4. 基本ルール</w:t>
      </w:r>
    </w:p>
    <w:p>
      <w:pPr>
        <w:spacing w:after="60"/>
        <w:ind w:left="170"/>
      </w:pPr>
      <w:r>
        <w:t>関連業務は、事前申請、承認、実施、記録、保管の流れを原則とする。</w:t>
      </w:r>
    </w:p>
    <w:p>
      <w:pPr>
        <w:spacing w:after="60"/>
        <w:ind w:left="170"/>
      </w:pPr>
      <w:r>
        <w:t>例外処理を行う場合は、理由、承認者、実施日を記録する。</w:t>
      </w:r>
    </w:p>
    <w:p>
      <w:pPr>
        <w:spacing w:after="60"/>
        <w:ind w:left="170"/>
      </w:pPr>
      <w:r>
        <w:t>重要な判断や変更は、関係者へ速やかに共有する。</w:t>
      </w:r>
    </w:p>
    <w:p>
      <w:pPr>
        <w:pStyle w:val="Heading2"/>
      </w:pPr>
      <w:r>
        <w:t>5. 運用手順</w:t>
      </w:r>
    </w:p>
    <w:p>
      <w:pPr>
        <w:spacing w:after="60"/>
        <w:ind w:left="170"/>
      </w:pPr>
      <w:r>
        <w:t>(1) 対象業務・対象事項を確認する。</w:t>
      </w:r>
    </w:p>
    <w:p>
      <w:pPr>
        <w:spacing w:after="60"/>
        <w:ind w:left="170"/>
      </w:pPr>
      <w:r>
        <w:t>(2) 必要な情報・証憑・関係者を整理する。</w:t>
      </w:r>
    </w:p>
    <w:p>
      <w:pPr>
        <w:spacing w:after="60"/>
        <w:ind w:left="170"/>
      </w:pPr>
      <w:r>
        <w:t>(3) 承認が必要な場合は所定の承認を得る。</w:t>
      </w:r>
    </w:p>
    <w:p>
      <w:pPr>
        <w:spacing w:after="60"/>
        <w:ind w:left="170"/>
      </w:pPr>
      <w:r>
        <w:t>(4) 実施内容を記録し、必要に応じて改善タスクを登録する。</w:t>
      </w:r>
    </w:p>
    <w:p>
      <w:pPr>
        <w:spacing w:after="60"/>
        <w:ind w:left="170"/>
      </w:pPr>
      <w:r>
        <w:t>(5) 結果を確認し、次回見直しに反映する。</w:t>
      </w:r>
    </w:p>
    <w:p>
      <w:pPr>
        <w:pStyle w:val="Heading2"/>
      </w:pPr>
      <w:r>
        <w:t>6. 記録・保管</w:t>
      </w:r>
    </w:p>
    <w:p>
      <w:pPr>
        <w:spacing w:after="60"/>
        <w:ind w:left="170"/>
      </w:pPr>
      <w:r>
        <w:t>本書に基づき作成した記録は、文書台帳または所定の保管場所に保存する。</w:t>
      </w:r>
    </w:p>
    <w:p>
      <w:pPr>
        <w:spacing w:after="60"/>
        <w:ind w:left="170"/>
      </w:pPr>
      <w:r>
        <w:t>保存期間、閲覧権限、廃棄手順は文書保存年限規程または関連規程に従う。</w:t>
      </w:r>
    </w:p>
    <w:p>
      <w:pPr>
        <w:pStyle w:val="Heading2"/>
      </w:pPr>
      <w:r>
        <w:t>7. 見直し・改定</w:t>
      </w:r>
    </w:p>
    <w:p>
      <w:pPr>
        <w:spacing w:after="60"/>
        <w:ind w:left="170"/>
      </w:pPr>
      <w:r>
        <w:t>本書は原則として年次で見直す。</w:t>
      </w:r>
    </w:p>
    <w:p>
      <w:pPr>
        <w:spacing w:after="60"/>
        <w:ind w:left="170"/>
      </w:pPr>
      <w:r>
        <w:t>法令改正、組織変更、重大な不適合、事故、監査指摘があった場合は随時見直す。</w:t>
      </w:r>
    </w:p>
    <w:p>
      <w:r>
        <w:t>改定履歴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shd w:fill="D9EAF7"/>
          </w:tcPr>
          <w:p>
            <w:r/>
            <w:r>
              <w:rPr>
                <w:b/>
                <w:sz w:val="18"/>
              </w:rPr>
              <w:t>版数</w:t>
            </w:r>
          </w:p>
        </w:tc>
        <w:tc>
          <w:tcPr>
            <w:tcW w:type="dxa" w:w="2493"/>
            <w:vAlign w:val="center"/>
            <w:shd w:fill="D9EAF7"/>
          </w:tcPr>
          <w:p>
            <w:r/>
            <w:r>
              <w:rPr>
                <w:b/>
                <w:sz w:val="18"/>
              </w:rPr>
              <w:t>改定日</w:t>
            </w:r>
          </w:p>
        </w:tc>
        <w:tc>
          <w:tcPr>
            <w:tcW w:type="dxa" w:w="2493"/>
            <w:vAlign w:val="center"/>
            <w:shd w:fill="D9EAF7"/>
          </w:tcPr>
          <w:p>
            <w:r/>
            <w:r>
              <w:rPr>
                <w:b/>
                <w:sz w:val="18"/>
              </w:rPr>
              <w:t>改定内容</w:t>
            </w:r>
          </w:p>
        </w:tc>
        <w:tc>
          <w:tcPr>
            <w:tcW w:type="dxa" w:w="2493"/>
            <w:vAlign w:val="center"/>
            <w:shd w:fill="D9EAF7"/>
          </w:tcPr>
          <w:p>
            <w:r/>
            <w:r>
              <w:rPr>
                <w:b/>
                <w:sz w:val="18"/>
              </w:rPr>
              <w:t>承認者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</w:tbl>
    <w:p>
      <w:r>
        <w:t>別紙・添付様式：必要に応じてチェックリスト、記録票、承認欄を追加してください。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Yu Gothic" w:hAnsi="Yu Gothic" w:eastAsia="Yu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