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災害時連絡網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DOC-ITB-018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災害時連絡網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IT・情報セキュリティ・BCP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総務部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台帳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半期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緊急時の連絡先・連絡順を管理する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氏名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所属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電話番号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メール</w:t>
            </w:r>
          </w:p>
        </w:tc>
        <w:tc>
          <w:tcPr>
            <w:tcW w:type="dxa" w:w="1719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代替連絡先</w:t>
            </w:r>
          </w:p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  <w:tr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  <w:tc>
          <w:tcPr>
            <w:tcW w:type="dxa" w:w="1719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