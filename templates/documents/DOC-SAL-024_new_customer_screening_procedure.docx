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新規顧客審査手順書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DOC-SAL-024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営業・契約・取引先管理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顧客管理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営業部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営業 責任者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新規顧客の与信、反社、契約条件の審査手順を定める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新規顧客の与信、反社、契約条件の審査手順を定める。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本書は、営業部が主管する関連業務に適用する。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営業部は、本書の維持管理、周知、改定を行う。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