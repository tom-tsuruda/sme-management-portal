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教育訓練計画書</w:t>
      </w:r>
    </w:p>
    <w:p>
      <w:pPr>
        <w:jc w:val="center"/>
      </w:pPr>
      <w:r>
        <w:rPr>
          <w:color w:val="6B7280"/>
          <w:sz w:val="18"/>
        </w:rPr>
        <w:t>DOC-HR-013 / 総務・人事労務 / 計画書ひな形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文書コード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DOC-HR-013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文書名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教育訓練計画書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主管部署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制定日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次回見直し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作成者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承認者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</w:tr>
    </w:tbl>
    <w:p>
      <w:pPr>
        <w:pStyle w:val="Heading2"/>
      </w:pPr>
      <w:r>
        <w:t>利用上の注意</w:t>
      </w:r>
    </w:p>
    <w:p>
      <w:r>
        <w:t>本ひな形は中小企業向けのたたき台です。実運用にあたっては、自社の実態、法令、就業規則、契約条件、顧客要求事項に合わせて必ず修正してください。労務・法務・税務に関わる文書は専門家確認を推奨します。</w:t>
      </w:r>
    </w:p>
    <w:p>
      <w:r>
        <w:t>本書は「教育訓練計画書」を社内で整備・運用するための文書ひな形です。必要に応じて項目を追加・削除してください。</w:t>
      </w:r>
    </w:p>
    <w:p>
      <w:pPr>
        <w:pStyle w:val="Heading2"/>
      </w:pPr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改定日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改定内容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新規制定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>
      <w:pPr>
        <w:pStyle w:val="Heading2"/>
      </w:pPr>
      <w:r>
        <w:t>記入欄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項目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記入内容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確認欄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備考</w:t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計画期間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対象者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目的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実施内容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担当者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完了基準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評価方法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>
      <w:pPr>
        <w:pStyle w:val="Heading2"/>
      </w:pPr>
      <w:r>
        <w:t>1. 目的</w:t>
      </w:r>
    </w:p>
    <w:p>
      <w:r>
        <w:t>1. 目的について、自社の運用ルール、責任者、実施頻度、確認方法を記載する。</w:t>
      </w:r>
    </w:p>
    <w:p>
      <w:pPr>
        <w:pStyle w:val="Heading2"/>
      </w:pPr>
      <w:r>
        <w:t>2. 対象範囲</w:t>
      </w:r>
    </w:p>
    <w:p>
      <w:r>
        <w:t>2. 対象範囲について、自社の運用ルール、責任者、実施頻度、確認方法を記載する。</w:t>
      </w:r>
    </w:p>
    <w:p>
      <w:pPr>
        <w:pStyle w:val="Heading2"/>
      </w:pPr>
      <w:r>
        <w:t>3. 実施計画</w:t>
      </w:r>
    </w:p>
    <w:p>
      <w:r>
        <w:t>3. 実施計画について、自社の運用ルール、責任者、実施頻度、確認方法を記載する。</w:t>
      </w:r>
    </w:p>
    <w:p>
      <w:pPr>
        <w:pStyle w:val="Heading2"/>
      </w:pPr>
      <w:r>
        <w:t>4. 担当者・責任者</w:t>
      </w:r>
    </w:p>
    <w:p>
      <w:r>
        <w:t>4. 担当者・責任者について、自社の運用ルール、責任者、実施頻度、確認方法を記載する。</w:t>
      </w:r>
    </w:p>
    <w:p>
      <w:pPr>
        <w:pStyle w:val="Heading2"/>
      </w:pPr>
      <w:r>
        <w:t>5. スケジュール</w:t>
      </w:r>
    </w:p>
    <w:p>
      <w:r>
        <w:t>5. スケジュールについて、自社の運用ルール、責任者、実施頻度、確認方法を記載する。</w:t>
      </w:r>
    </w:p>
    <w:p>
      <w:pPr>
        <w:pStyle w:val="Heading2"/>
      </w:pPr>
      <w:r>
        <w:t>6. 評価・見直し</w:t>
      </w:r>
    </w:p>
    <w:p>
      <w:r>
        <w:t>6. 評価・見直しについて、自社の運用ルール、責任者、実施頻度、確認方法を記載する。</w:t>
      </w:r>
    </w:p>
    <w:p>
      <w:pPr>
        <w:pStyle w:val="Heading2"/>
      </w:pPr>
      <w:r>
        <w:t>承認欄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最終承認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</w:tr>
    </w:tbl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