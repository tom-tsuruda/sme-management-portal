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ヒヤリハット報告書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DOC-SAF-005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ヒヤリハット報告書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報告書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随時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ヒヤリハット事例を収集し予防策を検討する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