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クラウドサービス利用台帳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DOC-ITB-007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クラウドサービス利用台帳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利用中クラウド・管理者・契約状況を管理する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