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安全教育記録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DOC-SAF-008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安全教育記録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記録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安全教育の実施日・参加者・内容を記録する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