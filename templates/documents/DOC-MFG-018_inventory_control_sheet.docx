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在庫管理表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DOC-MFG-018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在庫管理表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製造管理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製造部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管理表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原材料・仕掛品・製品在庫を管理する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品目コード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品名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保管場所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帳簿数量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実地数量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差異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確認者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