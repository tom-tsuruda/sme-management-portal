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産業廃棄物管理台帳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DOC-SAF-017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産業廃棄物管理台帳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安全衛生・環境・化学物質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産業廃棄物の排出・委託・処理状況を管理する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