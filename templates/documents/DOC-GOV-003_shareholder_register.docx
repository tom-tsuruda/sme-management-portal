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株主名簿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DOC-GOV-003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株主名簿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経営・ガバナンス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台帳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法定必須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年次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株主構成・持株数・移動履歴を管理する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氏名/名称</w:t>
            </w:r>
          </w:p>
        </w:tc>
        <w:tc>
          <w:tcPr>
            <w:tcW w:type="dxa" w:w="1719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区分</w:t>
            </w:r>
          </w:p>
        </w:tc>
        <w:tc>
          <w:tcPr>
            <w:tcW w:type="dxa" w:w="1719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役職/持分等</w:t>
            </w:r>
          </w:p>
        </w:tc>
        <w:tc>
          <w:tcPr>
            <w:tcW w:type="dxa" w:w="1719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連絡先</w:t>
            </w:r>
          </w:p>
        </w:tc>
        <w:tc>
          <w:tcPr>
            <w:tcW w:type="dxa" w:w="1719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登録日</w:t>
            </w:r>
          </w:p>
        </w:tc>
        <w:tc>
          <w:tcPr>
            <w:tcW w:type="dxa" w:w="1719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