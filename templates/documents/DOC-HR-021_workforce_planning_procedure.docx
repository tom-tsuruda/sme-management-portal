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人員計画策定手順書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DOC-HR-021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人員計画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 花子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部門別要員計画と採用・配置方針の策定手順を定める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部門別要員計画と採用・配置方針の策定手順を定める。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本書は、総務部が主管する関連業務に適用する。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総務部は、本書の維持管理、周知、改定を行う。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