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供給途絶対応計画書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DOC-BCP-007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計画書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本計画書は、供給途絶対応に関する基本的な考え方、運用方法、責任分担を明確にし、業務の標準化とリスク低減を図ることを目的とする。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想定リスク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3. 対応方針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4. 対応体制</w:t>
      </w:r>
    </w:p>
    <w:p>
      <w:r>
        <w:rPr>
          <w:rFonts w:ascii="Yu Gothic" w:hAnsi="Yu Gothic" w:eastAsia="Yu Gothic"/>
          <w:sz w:val="20"/>
        </w:rPr>
        <w:t>経営企画部を主管部署とし、関係部署は本書に基づく運用、記録、報告、改善に協力する。最終責任者は経営者または部門責任者とする。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初動対応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6. 復旧対応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7. 訓練と見直し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