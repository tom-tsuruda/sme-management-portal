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標準作業監査手順書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DOC-MFG-022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標準作業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製造部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製造 一郎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半期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作業標準の遵守状況を確認する監査手順を定める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作業標準の遵守状況を確認する監査手順を定める。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本書は、製造部が主管する関連業務に適用する。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製造部は、本書の維持管理、周知、改定を行う。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本書は原則として半期で見直す。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