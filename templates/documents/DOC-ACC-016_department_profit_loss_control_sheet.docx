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部門別損益管理表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DOC-ACC-016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部門別損益管理表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管理表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推奨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月次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部門ごとの売上・費用・利益を管理する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管理番号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対象名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責任者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状態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確認日</w:t>
            </w:r>
          </w:p>
        </w:tc>
        <w:tc>
          <w:tcPr>
            <w:tcW w:type="dxa" w:w="1473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  <w:tr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  <w:tc>
          <w:tcPr>
            <w:tcW w:type="dxa" w:w="1473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