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営業プロセス管理規程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DOC-SAL-023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規程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営業・契約・取引先管理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営業管理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営業部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営業 責任者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年次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見込み案件から受注・納品・請求までの営業プロセスを定める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見込み案件から受注・納品・請求までの営業プロセスを定める。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本書は、営業部が主管する関連業務に適用する。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営業部は、本書の維持管理、周知、改定を行う。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本書は原則として年次で見直す。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