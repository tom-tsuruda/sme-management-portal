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見積管理表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見積管理表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推奨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見積提出・承認・失注理由を管理する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