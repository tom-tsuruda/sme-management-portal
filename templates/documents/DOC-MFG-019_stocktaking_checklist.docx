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棚卸チェックリスト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DOC-MFG-019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棚卸チェックリスト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チェックリスト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随時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棚卸作業の手順・確認事項を管理する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