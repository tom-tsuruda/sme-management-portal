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品質会議議事録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DOC-QUA-018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品質会議議事録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記録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推奨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品質会議の議題・決定事項を記録する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