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個人情報取扱台帳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DOC-ITB-014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個人情報取扱台帳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年次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個人情報の種類・利用目的・保管場所を管理する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