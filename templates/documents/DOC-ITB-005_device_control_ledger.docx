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PC・端末管理台帳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DOC-ITB-005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PC・端末管理台帳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IT・情報セキュリティ・BCP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台帳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月次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PC・スマホ・タブレットの管理状況を記録する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管理番号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対象名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責任者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状態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確認日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