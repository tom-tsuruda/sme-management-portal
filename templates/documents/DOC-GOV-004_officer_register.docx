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役員名簿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DOC-GOV-004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役員名簿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経営・ガバナンス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年次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役員情報、任期、選任日、変更履歴を管理する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氏名/名称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区分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役職/持分等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連絡先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登録日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